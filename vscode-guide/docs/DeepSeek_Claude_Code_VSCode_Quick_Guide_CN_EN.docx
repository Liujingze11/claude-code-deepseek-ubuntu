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Noto Sans CJK SC" w:hAnsi="Noto Sans CJK SC" w:eastAsia="Noto Sans CJK SC"/>
          <w:b/>
          <w:color w:val="111827"/>
          <w:sz w:val="46"/>
        </w:rPr>
        <w:t>DeepSeek API 接入 Claude Code VS Code 插件</w:t>
      </w:r>
      <w:r>
        <w:br/>
      </w:r>
      <w:r>
        <w:rPr>
          <w:rFonts w:ascii="Noto Sans CJK SC" w:hAnsi="Noto Sans CJK SC" w:eastAsia="Noto Sans CJK SC"/>
          <w:color w:val="4B5563"/>
          <w:sz w:val="25"/>
        </w:rPr>
        <w:t>Using DeepSeek API in Claude Code for VS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E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一句话：不要点登录页的三个按钮；开启 Disable Login Prompt，然后配置 ~/.claude/settings.json。</w:t>
            </w:r>
            <w:r>
              <w:br/>
            </w:r>
            <w:r>
              <w:rPr>
                <w:rFonts w:ascii="Noto Sans CJK SC" w:hAnsi="Noto Sans CJK SC" w:eastAsia="Noto Sans CJK SC"/>
                <w:color w:val="374151"/>
                <w:sz w:val="17"/>
              </w:rPr>
              <w:t>Bottom line: do not click the three login buttons; enable Disable Login Prompt, then configure ~/.claude/settings.json.</w:t>
            </w:r>
          </w:p>
        </w:tc>
      </w:tr>
    </w:tbl>
    <w:p>
      <w:pPr>
        <w:spacing w:after="20" w:before="0"/>
      </w:pPr>
    </w:p>
    <w:p>
      <w:r>
        <w:drawing>
          <wp:inline xmlns:a="http://schemas.openxmlformats.org/drawingml/2006/main" xmlns:pic="http://schemas.openxmlformats.org/drawingml/2006/picture">
            <wp:extent cx="6309360" cy="1735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seek_quick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3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B7280"/>
          <w:sz w:val="15"/>
        </w:rPr>
        <w:t>图 1 / Figure 1. 最短流程 / Shortest setup flow</w:t>
      </w:r>
    </w:p>
    <w:p>
      <w:r>
        <w:drawing>
          <wp:inline xmlns:a="http://schemas.openxmlformats.org/drawingml/2006/main" xmlns:pic="http://schemas.openxmlformats.org/drawingml/2006/picture">
            <wp:extent cx="2971800" cy="4236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login_deepse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3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B7280"/>
          <w:sz w:val="15"/>
        </w:rPr>
        <w:t>图 2 / Figure 2. 登录页处理方式 / How to handle the login screen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11827"/>
          <w:sz w:val="36"/>
        </w:rPr>
        <w:t>1. VS Code 插件设置</w:t>
      </w:r>
      <w:r>
        <w:br/>
      </w:r>
      <w:r>
        <w:rPr>
          <w:rFonts w:ascii="Noto Sans CJK SC" w:hAnsi="Noto Sans CJK SC" w:eastAsia="Noto Sans CJK SC"/>
          <w:color w:val="6B7280"/>
          <w:sz w:val="19"/>
        </w:rPr>
        <w:t>Extension setting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打开 VS Code 设置：Ctrl + ,（Mac 是 Cmd + ,）。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Open VS Code Settings: Ctrl + , on Windows/Linux, Cmd + , on Mac.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搜索 Claude Code login，勾选 Disable Login Prompt。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Search Claude Code login, then enable Disable Login Prompt.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也可以直接在 VS Code settings.json 加这一行：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Or add this line to VS Code settings.json: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11827"/>
            <w:tcBorders>
              <w:top w:val="single" w:sz="6" w:color="374151"/>
              <w:left w:val="single" w:sz="6" w:color="374151"/>
              <w:bottom w:val="single" w:sz="6" w:color="374151"/>
              <w:right w:val="single" w:sz="6" w:color="37415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3C5FD"/>
                <w:sz w:val="16"/>
              </w:rPr>
              <w:t>VS Code settings.json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"claudeCode.disableLoginPrompt": true</w:t>
            </w:r>
          </w:p>
        </w:tc>
      </w:tr>
    </w:tbl>
    <w:p>
      <w:pPr>
        <w:spacing w:after="40" w:before="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11827"/>
          <w:sz w:val="26"/>
        </w:rPr>
        <w:t>2. 创建 Claude Code 配置文件</w:t>
      </w:r>
      <w:r>
        <w:br/>
      </w:r>
      <w:r>
        <w:rPr>
          <w:rFonts w:ascii="Noto Sans CJK SC" w:hAnsi="Noto Sans CJK SC" w:eastAsia="Noto Sans CJK SC"/>
          <w:color w:val="6B7280"/>
          <w:sz w:val="17"/>
        </w:rPr>
        <w:t>Create Claude Code shared settings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Linux / Mac：~/.claude/settings.json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Linux / Mac: ~/.claude/settings.json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Windows：C:\Users\&lt;用户名&gt;\.claude\settings.json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Windows: C:\Users\&lt;username&gt;\.claude\settings.json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如果没有 .claude 文件夹或 settings.json，就手动创建。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Create the folder/file manually if it does not exist.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11827"/>
            <w:tcBorders>
              <w:top w:val="single" w:sz="6" w:color="374151"/>
              <w:left w:val="single" w:sz="6" w:color="374151"/>
              <w:bottom w:val="single" w:sz="6" w:color="374151"/>
              <w:right w:val="single" w:sz="6" w:color="37415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3C5FD"/>
                <w:sz w:val="16"/>
              </w:rPr>
              <w:t>Linux / Mac quick command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mkdir -p ~/.claude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nano ~/.claude/settings.json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11827"/>
          <w:sz w:val="36"/>
        </w:rPr>
        <w:t>3. 粘贴配置模板</w:t>
      </w:r>
      <w:r>
        <w:br/>
      </w:r>
      <w:r>
        <w:rPr>
          <w:rFonts w:ascii="Noto Sans CJK SC" w:hAnsi="Noto Sans CJK SC" w:eastAsia="Noto Sans CJK SC"/>
          <w:color w:val="6B7280"/>
          <w:sz w:val="19"/>
        </w:rPr>
        <w:t>Paste this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ECFDF5"/>
            <w:tcBorders>
              <w:top w:val="single" w:sz="10" w:color="10B981"/>
              <w:left w:val="single" w:sz="10" w:color="10B981"/>
              <w:bottom w:val="single" w:sz="10" w:color="10B981"/>
              <w:right w:val="single" w:sz="10" w:color="10B981"/>
            </w:tcBorders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把 &lt;your DeepSeek API Key&gt; 替换成你的真实 DeepSeek API Key。</w:t>
            </w:r>
            <w:r>
              <w:br/>
            </w:r>
            <w:r>
              <w:rPr>
                <w:rFonts w:ascii="Noto Sans CJK SC" w:hAnsi="Noto Sans CJK SC" w:eastAsia="Noto Sans CJK SC"/>
                <w:color w:val="374151"/>
                <w:sz w:val="17"/>
              </w:rPr>
              <w:t>Replace &lt;your DeepSeek API Key&gt; with your real DeepSeek API key.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11827"/>
            <w:tcBorders>
              <w:top w:val="single" w:sz="6" w:color="374151"/>
              <w:left w:val="single" w:sz="6" w:color="374151"/>
              <w:bottom w:val="single" w:sz="6" w:color="374151"/>
              <w:right w:val="single" w:sz="6" w:color="37415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3C5FD"/>
                <w:sz w:val="16"/>
              </w:rPr>
              <w:t>~/.claude/settings.json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"$schema": "https://json.schemastore.org/claude-code-settings.json",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"env": {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"ANTHROPIC_BASE_URL": "https://api.deepseek.com/anthropic",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"ANTHROPIC_AUTH_TOKEN": "&lt;your DeepSeek API Key&gt;",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"ANTHROPIC_MODEL": "deepseek-v4-pro[1m]",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"ANTHROPIC_DEFAULT_OPUS_MODEL": "deepseek-v4-pro[1m]",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"ANTHROPIC_DEFAULT_SONNET_MODEL": "deepseek-v4-pro[1m]",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"ANTHROPIC_DEFAULT_HAIKU_MODEL": "deepseek-v4-flash[1m]",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"CLAUDE_CODE_DISABLE_NONESSENTIAL_TRAFFIC": "1",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  "CLAUDE_CODE_EFFORT_LEVEL": "max"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}</w:t>
            </w:r>
          </w:p>
        </w:tc>
      </w:tr>
    </w:tbl>
    <w:p>
      <w:pPr>
        <w:spacing w:after="40" w:befor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FEF2F2"/>
            <w:tcBorders>
              <w:top w:val="single" w:sz="10" w:color="EF4444"/>
              <w:left w:val="single" w:sz="10" w:color="EF4444"/>
              <w:bottom w:val="single" w:sz="10" w:color="EF4444"/>
              <w:right w:val="single" w:sz="10" w:color="EF4444"/>
            </w:tcBorders>
          </w:tcPr>
          <w:p>
            <w:r>
              <w:rPr>
                <w:rFonts w:ascii="Noto Sans CJK SC" w:hAnsi="Noto Sans CJK SC" w:eastAsia="Noto Sans CJK SC"/>
                <w:b/>
                <w:color w:val="111827"/>
                <w:sz w:val="20"/>
              </w:rPr>
              <w:t>不要把这个文件提交到 Git；里面有你的 API Key。</w:t>
            </w:r>
            <w:r>
              <w:br/>
            </w:r>
            <w:r>
              <w:rPr>
                <w:rFonts w:ascii="Noto Sans CJK SC" w:hAnsi="Noto Sans CJK SC" w:eastAsia="Noto Sans CJK SC"/>
                <w:color w:val="374151"/>
                <w:sz w:val="17"/>
              </w:rPr>
              <w:t>Do not commit this file to Git if it contains your API key.</w:t>
            </w:r>
          </w:p>
        </w:tc>
      </w:tr>
    </w:tbl>
    <w:p>
      <w:pPr>
        <w:spacing w:after="20" w:before="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11827"/>
          <w:sz w:val="36"/>
        </w:rPr>
        <w:t>4. 重载并开始使用</w:t>
      </w:r>
      <w:r>
        <w:br/>
      </w:r>
      <w:r>
        <w:rPr>
          <w:rFonts w:ascii="Noto Sans CJK SC" w:hAnsi="Noto Sans CJK SC" w:eastAsia="Noto Sans CJK SC"/>
          <w:color w:val="6B7280"/>
          <w:sz w:val="19"/>
        </w:rPr>
        <w:t>Reload and start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按 Ctrl + Shift + P，运行 Developer: Reload Window。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Press Ctrl + Shift + P and run Developer: Reload Window.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点左侧 Claude Code 图标，再点 New session。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Click the Claude Code icon in the sidebar, then click New session.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b/>
          <w:color w:val="111827"/>
          <w:sz w:val="19"/>
        </w:rPr>
        <w:t>如果插件仍卡登录页，用终端保底方案。</w:t>
      </w:r>
      <w:r>
        <w:br/>
      </w:r>
      <w:r>
        <w:rPr>
          <w:rFonts w:ascii="Noto Sans CJK SC" w:hAnsi="Noto Sans CJK SC" w:eastAsia="Noto Sans CJK SC"/>
          <w:color w:val="4B5563"/>
          <w:sz w:val="17"/>
        </w:rPr>
        <w:t>If the extension still shows the login page, use the terminal fallback.</w:t>
      </w:r>
    </w:p>
    <w:p>
      <w:r>
        <w:drawing>
          <wp:inline xmlns:a="http://schemas.openxmlformats.org/drawingml/2006/main" xmlns:pic="http://schemas.openxmlformats.org/drawingml/2006/picture">
            <wp:extent cx="1600200" cy="2012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e_code_vsc_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12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color w:val="6B7280"/>
          <w:sz w:val="15"/>
        </w:rPr>
        <w:t>图 3 / Figure 3. Claude Code -&gt; New session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11827"/>
          <w:sz w:val="26"/>
        </w:rPr>
        <w:t>终端保底方案</w:t>
      </w:r>
      <w:r>
        <w:br/>
      </w:r>
      <w:r>
        <w:rPr>
          <w:rFonts w:ascii="Noto Sans CJK SC" w:hAnsi="Noto Sans CJK SC" w:eastAsia="Noto Sans CJK SC"/>
          <w:color w:val="6B7280"/>
          <w:sz w:val="17"/>
        </w:rPr>
        <w:t>Terminal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111827"/>
            <w:tcBorders>
              <w:top w:val="single" w:sz="6" w:color="374151"/>
              <w:left w:val="single" w:sz="6" w:color="374151"/>
              <w:bottom w:val="single" w:sz="6" w:color="374151"/>
              <w:right w:val="single" w:sz="6" w:color="374151"/>
            </w:tcBorders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93C5FD"/>
                <w:sz w:val="16"/>
              </w:rPr>
              <w:t>CLI fallback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npm install -g @anthropic-ai/claude-code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claude --version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cd /path/to/my-project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F9FAFB"/>
                <w:sz w:val="14"/>
              </w:rPr>
              <w:t>claude</w:t>
            </w:r>
          </w:p>
        </w:tc>
      </w:tr>
    </w:tbl>
    <w:p>
      <w:pPr>
        <w:spacing w:after="40" w:before="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11827"/>
          <w:sz w:val="26"/>
        </w:rPr>
        <w:t>快速排错</w:t>
      </w:r>
      <w:r>
        <w:br/>
      </w:r>
      <w:r>
        <w:rPr>
          <w:rFonts w:ascii="Noto Sans CJK SC" w:hAnsi="Noto Sans CJK SC" w:eastAsia="Noto Sans CJK SC"/>
          <w:color w:val="6B7280"/>
          <w:sz w:val="17"/>
        </w:rPr>
        <w:t>Quick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E5E7EB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问题 / Problem</w:t>
            </w:r>
          </w:p>
        </w:tc>
        <w:tc>
          <w:tcPr>
            <w:tcW w:type="dxa" w:w="3374"/>
            <w:shd w:fill="E5E7EB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检查 / Check</w:t>
            </w:r>
          </w:p>
        </w:tc>
        <w:tc>
          <w:tcPr>
            <w:tcW w:type="dxa" w:w="3374"/>
            <w:shd w:fill="E5E7EB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处理 / Fix</w:t>
            </w:r>
          </w:p>
        </w:tc>
      </w:tr>
      <w:tr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仍是登录页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disableLoginPrompt 是否为 true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重载窗口，确认 VS Code settings.json</w:t>
            </w:r>
          </w:p>
        </w:tc>
      </w:tr>
      <w:tr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Key 报错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ANTHROPIC_AUTH_TOKEN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重新复制 DeepSeek API Key</w:t>
            </w:r>
          </w:p>
        </w:tc>
      </w:tr>
      <w:tr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New session 无响应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先跑 claude 终端版</w:t>
            </w:r>
          </w:p>
        </w:tc>
        <w:tc>
          <w:tcPr>
            <w:tcW w:type="dxa" w:w="3374"/>
            <w:tcBorders>
              <w:top w:val="single" w:sz="6" w:color="E5E7EB"/>
              <w:left w:val="single" w:sz="6" w:color="E5E7EB"/>
              <w:bottom w:val="single" w:sz="6" w:color="E5E7EB"/>
              <w:right w:val="single" w:sz="6" w:color="E5E7EB"/>
            </w:tcBorders>
          </w:tcPr>
          <w:p>
            <w:r>
              <w:rPr>
                <w:rFonts w:ascii="Noto Sans CJK SC" w:hAnsi="Noto Sans CJK SC" w:eastAsia="Noto Sans CJK SC"/>
                <w:sz w:val="16"/>
              </w:rPr>
              <w:t>确认 CLI 能正常请求</w:t>
            </w:r>
          </w:p>
        </w:tc>
      </w:tr>
    </w:tbl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11827"/>
          <w:sz w:val="26"/>
        </w:rPr>
        <w:t>参考资料</w:t>
      </w:r>
      <w:r>
        <w:br/>
      </w:r>
      <w:r>
        <w:rPr>
          <w:rFonts w:ascii="Noto Sans CJK SC" w:hAnsi="Noto Sans CJK SC" w:eastAsia="Noto Sans CJK SC"/>
          <w:color w:val="6B7280"/>
          <w:sz w:val="17"/>
        </w:rPr>
        <w:t>Sources</w:t>
      </w:r>
    </w:p>
    <w:p>
      <w:pPr>
        <w:spacing w:after="20" w:before="0"/>
      </w:pPr>
      <w:r>
        <w:rPr>
          <w:rFonts w:ascii="Noto Sans CJK SC" w:hAnsi="Noto Sans CJK SC" w:eastAsia="Noto Sans CJK SC"/>
          <w:b w:val="0"/>
          <w:color w:val="4B5563"/>
          <w:sz w:val="14"/>
        </w:rPr>
        <w:t>[1] DeepSeek API Docs - Integrate with Claude Code: https://api-docs.deepseek.com/quick_start/agent_integrations/claude_code/</w:t>
      </w:r>
    </w:p>
    <w:p>
      <w:pPr>
        <w:spacing w:after="20" w:before="0"/>
      </w:pPr>
      <w:r>
        <w:rPr>
          <w:rFonts w:ascii="Noto Sans CJK SC" w:hAnsi="Noto Sans CJK SC" w:eastAsia="Noto Sans CJK SC"/>
          <w:b w:val="0"/>
          <w:color w:val="4B5563"/>
          <w:sz w:val="14"/>
        </w:rPr>
        <w:t>[2] DeepSeek GitHub - awesome-deepseek-agent / claude_code.md: https://github.com/deepseek-ai/awesome-deepseek-agent/blob/main/docs/claude_code.md</w:t>
      </w:r>
    </w:p>
    <w:p>
      <w:pPr>
        <w:spacing w:after="20" w:before="0"/>
      </w:pPr>
      <w:r>
        <w:rPr>
          <w:rFonts w:ascii="Noto Sans CJK SC" w:hAnsi="Noto Sans CJK SC" w:eastAsia="Noto Sans CJK SC"/>
          <w:b w:val="0"/>
          <w:color w:val="4B5563"/>
          <w:sz w:val="14"/>
        </w:rPr>
        <w:t>[3] Claude Code Docs - Use Claude Code in VS Code: https://code.claude.com/docs/en/vs-code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9CA3AF"/>
        <w:sz w:val="16"/>
      </w:rPr>
      <w:t>Do not commit API keys to Git / 不要把 API Key 提交到 Git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B7280"/>
        <w:sz w:val="17"/>
      </w:rPr>
      <w:t>DeepSeek API × Claude Code VS Code Quick Guide / 简版教学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